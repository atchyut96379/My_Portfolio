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3B9A15" w14:textId="77777777" w:rsidR="002408EF" w:rsidRPr="001720BC" w:rsidRDefault="00000000">
      <w:pPr>
        <w:keepLines/>
        <w:jc w:val="center"/>
        <w:rPr>
          <w:rFonts w:ascii="Times New Roman" w:hAnsi="Times New Roman" w:cs="Times New Roman"/>
        </w:rPr>
      </w:pPr>
      <w:r w:rsidRPr="001720BC">
        <w:rPr>
          <w:rFonts w:ascii="Times New Roman" w:hAnsi="Times New Roman" w:cs="Times New Roman"/>
          <w:b/>
          <w:color w:val="132A47"/>
          <w:sz w:val="46"/>
        </w:rPr>
        <w:t>A. ATCHYUTARAO</w:t>
      </w:r>
    </w:p>
    <w:p w14:paraId="2592E854" w14:textId="5FD8AE9B" w:rsidR="002408EF" w:rsidRPr="00B45B35" w:rsidRDefault="00000000">
      <w:pPr>
        <w:keepLines/>
        <w:jc w:val="center"/>
        <w:rPr>
          <w:rFonts w:ascii="Times New Roman" w:hAnsi="Times New Roman" w:cs="Times New Roman"/>
          <w:sz w:val="22"/>
        </w:rPr>
      </w:pPr>
      <w:r w:rsidRPr="00B45B35">
        <w:rPr>
          <w:rFonts w:ascii="Times New Roman" w:hAnsi="Times New Roman" w:cs="Times New Roman"/>
          <w:b/>
          <w:color w:val="007784"/>
          <w:sz w:val="22"/>
        </w:rPr>
        <w:t>AZURE DATA ENGINEER | CLOUD DATA PLATFORMS | PYTHON &amp; SQL</w:t>
      </w:r>
    </w:p>
    <w:p w14:paraId="0FE7AA0C" w14:textId="13FDC481" w:rsidR="002408EF" w:rsidRPr="00B45B35" w:rsidRDefault="00000000">
      <w:pPr>
        <w:keepLines/>
        <w:jc w:val="center"/>
        <w:rPr>
          <w:rFonts w:ascii="Times New Roman" w:hAnsi="Times New Roman" w:cs="Times New Roman"/>
          <w:sz w:val="20"/>
          <w:szCs w:val="20"/>
        </w:rPr>
      </w:pPr>
      <w:r w:rsidRPr="00B45B35">
        <w:rPr>
          <w:rFonts w:ascii="Times New Roman" w:hAnsi="Times New Roman" w:cs="Times New Roman"/>
          <w:color w:val="132A47"/>
          <w:sz w:val="20"/>
          <w:szCs w:val="20"/>
        </w:rPr>
        <w:t>+91 9959469644 | atchyut2025@gmail.com | linkedin.com/in/</w:t>
      </w:r>
      <w:proofErr w:type="spellStart"/>
      <w:r w:rsidRPr="00B45B35">
        <w:rPr>
          <w:rFonts w:ascii="Times New Roman" w:hAnsi="Times New Roman" w:cs="Times New Roman"/>
          <w:color w:val="132A47"/>
          <w:sz w:val="20"/>
          <w:szCs w:val="20"/>
        </w:rPr>
        <w:t>atchyutaraoa</w:t>
      </w:r>
      <w:proofErr w:type="spellEnd"/>
    </w:p>
    <w:p w14:paraId="4573456F" w14:textId="77777777" w:rsidR="002408EF" w:rsidRPr="00B45B35" w:rsidRDefault="00000000">
      <w:pPr>
        <w:keepLines/>
        <w:pBdr>
          <w:bottom w:val="single" w:sz="8" w:space="0" w:color="007784"/>
        </w:pBdr>
        <w:spacing w:before="80" w:after="120"/>
        <w:rPr>
          <w:rFonts w:ascii="Times New Roman" w:hAnsi="Times New Roman" w:cs="Times New Roman"/>
          <w:sz w:val="24"/>
          <w:szCs w:val="24"/>
        </w:rPr>
      </w:pPr>
      <w:r w:rsidRPr="00B45B35">
        <w:rPr>
          <w:rFonts w:ascii="Times New Roman" w:hAnsi="Times New Roman" w:cs="Times New Roman"/>
          <w:b/>
          <w:color w:val="007784"/>
          <w:sz w:val="24"/>
          <w:szCs w:val="24"/>
        </w:rPr>
        <w:t>PROFESSIONAL PROFILE</w:t>
      </w:r>
    </w:p>
    <w:p w14:paraId="723B7A34" w14:textId="77777777" w:rsidR="002408EF" w:rsidRPr="001720BC" w:rsidRDefault="00000000">
      <w:pPr>
        <w:keepLines/>
        <w:rPr>
          <w:rFonts w:ascii="Times New Roman" w:hAnsi="Times New Roman" w:cs="Times New Roman"/>
        </w:rPr>
      </w:pPr>
      <w:r w:rsidRPr="001720BC">
        <w:rPr>
          <w:rFonts w:ascii="Times New Roman" w:hAnsi="Times New Roman" w:cs="Times New Roman"/>
        </w:rPr>
        <w:t>Data Engineer with 8+ years of IT experience spanning enterprise ETL/ELT development, Azure and GCP data platforms, Python and SQL engineering, workflow orchestration, and Power BI reporting. Experienced in developing and supporting analytics-ready data pipelines, cloud migration, data quality, production incident resolution, and Dev/UAT/Prod releases. Recent project work includes Azure-based People Platform/ESG data engineering and Dagster orchestration for mortgage risk and hedging analytics. Collaborative engineer with hands-on experience in cross-functional delivery, CI/CD validation, troubleshooting and production stabilization.</w:t>
      </w:r>
    </w:p>
    <w:p w14:paraId="6ECC16A6" w14:textId="77777777" w:rsidR="002408EF" w:rsidRPr="00B45B35" w:rsidRDefault="00000000">
      <w:pPr>
        <w:keepLines/>
        <w:pBdr>
          <w:bottom w:val="single" w:sz="8" w:space="0" w:color="007784"/>
        </w:pBdr>
        <w:spacing w:before="80" w:after="120"/>
        <w:rPr>
          <w:rFonts w:ascii="Times New Roman" w:hAnsi="Times New Roman" w:cs="Times New Roman"/>
          <w:sz w:val="24"/>
          <w:szCs w:val="24"/>
        </w:rPr>
      </w:pPr>
      <w:r w:rsidRPr="00B45B35">
        <w:rPr>
          <w:rFonts w:ascii="Times New Roman" w:hAnsi="Times New Roman" w:cs="Times New Roman"/>
          <w:b/>
          <w:color w:val="007784"/>
          <w:sz w:val="24"/>
          <w:szCs w:val="24"/>
        </w:rPr>
        <w:t>CORE TECHNICAL SKILLS</w:t>
      </w:r>
    </w:p>
    <w:p w14:paraId="268DBE97" w14:textId="77777777" w:rsidR="002408EF" w:rsidRPr="001720BC" w:rsidRDefault="00000000">
      <w:pPr>
        <w:keepLines/>
        <w:rPr>
          <w:rFonts w:ascii="Times New Roman" w:hAnsi="Times New Roman" w:cs="Times New Roman"/>
        </w:rPr>
      </w:pPr>
      <w:r w:rsidRPr="001720BC">
        <w:rPr>
          <w:rFonts w:ascii="Times New Roman" w:hAnsi="Times New Roman" w:cs="Times New Roman"/>
          <w:b/>
          <w:color w:val="132A47"/>
        </w:rPr>
        <w:t>Microsoft Azure:</w:t>
      </w:r>
      <w:r w:rsidRPr="001720BC">
        <w:rPr>
          <w:rFonts w:ascii="Times New Roman" w:hAnsi="Times New Roman" w:cs="Times New Roman"/>
        </w:rPr>
        <w:t xml:space="preserve"> Azure Data Factory (ADF), ADLS Gen2, Azure Databricks, Azure SQL, Mapping Data Flows, Delta Lake</w:t>
      </w:r>
    </w:p>
    <w:p w14:paraId="26D56A11" w14:textId="77777777" w:rsidR="002408EF" w:rsidRPr="001720BC" w:rsidRDefault="00000000">
      <w:pPr>
        <w:keepLines/>
        <w:rPr>
          <w:rFonts w:ascii="Times New Roman" w:hAnsi="Times New Roman" w:cs="Times New Roman"/>
        </w:rPr>
      </w:pPr>
      <w:r w:rsidRPr="001720BC">
        <w:rPr>
          <w:rFonts w:ascii="Times New Roman" w:hAnsi="Times New Roman" w:cs="Times New Roman"/>
          <w:b/>
          <w:color w:val="132A47"/>
        </w:rPr>
        <w:t>Data engineering:</w:t>
      </w:r>
      <w:r w:rsidRPr="001720BC">
        <w:rPr>
          <w:rFonts w:ascii="Times New Roman" w:hAnsi="Times New Roman" w:cs="Times New Roman"/>
        </w:rPr>
        <w:t xml:space="preserve"> Python, PySpark, SQL/T-SQL, ETL/ELT, data warehousing, data modeling, transformations, data validation, partitioning</w:t>
      </w:r>
    </w:p>
    <w:p w14:paraId="6452E564" w14:textId="77777777" w:rsidR="002408EF" w:rsidRPr="001720BC" w:rsidRDefault="00000000">
      <w:pPr>
        <w:keepLines/>
        <w:rPr>
          <w:rFonts w:ascii="Times New Roman" w:hAnsi="Times New Roman" w:cs="Times New Roman"/>
        </w:rPr>
      </w:pPr>
      <w:r w:rsidRPr="001720BC">
        <w:rPr>
          <w:rFonts w:ascii="Times New Roman" w:hAnsi="Times New Roman" w:cs="Times New Roman"/>
          <w:b/>
          <w:color w:val="132A47"/>
        </w:rPr>
        <w:t>Cloud &amp; orchestration:</w:t>
      </w:r>
      <w:r w:rsidRPr="001720BC">
        <w:rPr>
          <w:rFonts w:ascii="Times New Roman" w:hAnsi="Times New Roman" w:cs="Times New Roman"/>
        </w:rPr>
        <w:t xml:space="preserve"> GCP BigQuery, Cloud Storage, Dataproc, Apache Airflow, Cloud Composer, Astronomer, Dagster, AWS EKS</w:t>
      </w:r>
    </w:p>
    <w:p w14:paraId="5B3717A6" w14:textId="77777777" w:rsidR="002408EF" w:rsidRPr="001720BC" w:rsidRDefault="00000000">
      <w:pPr>
        <w:keepLines/>
        <w:rPr>
          <w:rFonts w:ascii="Times New Roman" w:hAnsi="Times New Roman" w:cs="Times New Roman"/>
        </w:rPr>
      </w:pPr>
      <w:r w:rsidRPr="001720BC">
        <w:rPr>
          <w:rFonts w:ascii="Times New Roman" w:hAnsi="Times New Roman" w:cs="Times New Roman"/>
          <w:b/>
          <w:color w:val="132A47"/>
        </w:rPr>
        <w:t>Analytics &amp; databases:</w:t>
      </w:r>
      <w:r w:rsidRPr="001720BC">
        <w:rPr>
          <w:rFonts w:ascii="Times New Roman" w:hAnsi="Times New Roman" w:cs="Times New Roman"/>
        </w:rPr>
        <w:t xml:space="preserve"> Power BI, DAX, SQL Server, SSIS, SSRS, Polars, DuckDB; Bloomberg SFTP and Refinitiv APIs</w:t>
      </w:r>
    </w:p>
    <w:p w14:paraId="6B9331D7" w14:textId="77777777" w:rsidR="002408EF" w:rsidRPr="001720BC" w:rsidRDefault="00000000">
      <w:pPr>
        <w:keepLines/>
        <w:rPr>
          <w:rFonts w:ascii="Times New Roman" w:hAnsi="Times New Roman" w:cs="Times New Roman"/>
        </w:rPr>
      </w:pPr>
      <w:r w:rsidRPr="001720BC">
        <w:rPr>
          <w:rFonts w:ascii="Times New Roman" w:hAnsi="Times New Roman" w:cs="Times New Roman"/>
          <w:b/>
          <w:color w:val="132A47"/>
        </w:rPr>
        <w:t>Engineering &amp; operations:</w:t>
      </w:r>
      <w:r w:rsidRPr="001720BC">
        <w:rPr>
          <w:rFonts w:ascii="Times New Roman" w:hAnsi="Times New Roman" w:cs="Times New Roman"/>
        </w:rPr>
        <w:t xml:space="preserve"> Azure DevOps, Git, Docker, Kubernetes, Helm, pytest, Pydantic, CI/CD, Jira, ServiceNow, Agile</w:t>
      </w:r>
    </w:p>
    <w:p w14:paraId="08EBEC96" w14:textId="77777777" w:rsidR="002408EF" w:rsidRPr="00B45B35" w:rsidRDefault="00000000">
      <w:pPr>
        <w:keepLines/>
        <w:pBdr>
          <w:bottom w:val="single" w:sz="8" w:space="0" w:color="007784"/>
        </w:pBdr>
        <w:spacing w:before="80" w:after="120"/>
        <w:rPr>
          <w:rFonts w:ascii="Times New Roman" w:hAnsi="Times New Roman" w:cs="Times New Roman"/>
          <w:b/>
          <w:color w:val="007784"/>
          <w:sz w:val="24"/>
          <w:szCs w:val="24"/>
        </w:rPr>
      </w:pPr>
      <w:r w:rsidRPr="00B45B35">
        <w:rPr>
          <w:rFonts w:ascii="Times New Roman" w:hAnsi="Times New Roman" w:cs="Times New Roman"/>
          <w:b/>
          <w:color w:val="007784"/>
          <w:sz w:val="24"/>
          <w:szCs w:val="24"/>
        </w:rPr>
        <w:t>PROFESSIONAL EXPERIENCE</w:t>
      </w:r>
    </w:p>
    <w:p w14:paraId="5DDFE41F" w14:textId="77777777" w:rsidR="002408EF" w:rsidRPr="001720BC" w:rsidRDefault="00000000">
      <w:pPr>
        <w:keepLines/>
        <w:spacing w:before="80"/>
        <w:rPr>
          <w:rFonts w:ascii="Times New Roman" w:hAnsi="Times New Roman" w:cs="Times New Roman"/>
        </w:rPr>
      </w:pPr>
      <w:r w:rsidRPr="001720BC">
        <w:rPr>
          <w:rFonts w:ascii="Times New Roman" w:hAnsi="Times New Roman" w:cs="Times New Roman"/>
          <w:b/>
          <w:color w:val="132A47"/>
          <w:sz w:val="20"/>
        </w:rPr>
        <w:t>COGNIZANT TECHNOLOGY SOLUTIONS INDIA PVT. LTD.  |  Senior Associate</w:t>
      </w:r>
    </w:p>
    <w:p w14:paraId="713F6ADA" w14:textId="77777777" w:rsidR="002408EF" w:rsidRPr="001720BC" w:rsidRDefault="00000000">
      <w:pPr>
        <w:keepLines/>
        <w:rPr>
          <w:rFonts w:ascii="Times New Roman" w:hAnsi="Times New Roman" w:cs="Times New Roman"/>
        </w:rPr>
      </w:pPr>
      <w:r w:rsidRPr="001720BC">
        <w:rPr>
          <w:rFonts w:ascii="Times New Roman" w:hAnsi="Times New Roman" w:cs="Times New Roman"/>
        </w:rPr>
        <w:t>09 Apr 2025 – Present</w:t>
      </w:r>
    </w:p>
    <w:p w14:paraId="28F3151F" w14:textId="77777777" w:rsidR="002408EF" w:rsidRPr="001720BC" w:rsidRDefault="00000000">
      <w:pPr>
        <w:keepLines/>
        <w:spacing w:before="80"/>
        <w:rPr>
          <w:rFonts w:ascii="Times New Roman" w:hAnsi="Times New Roman" w:cs="Times New Roman"/>
        </w:rPr>
      </w:pPr>
      <w:r w:rsidRPr="001720BC">
        <w:rPr>
          <w:rFonts w:ascii="Times New Roman" w:hAnsi="Times New Roman" w:cs="Times New Roman"/>
          <w:b/>
          <w:color w:val="007784"/>
          <w:sz w:val="19"/>
        </w:rPr>
        <w:t>Project 2: SitusAMC – IT | VARS Hedging Advisory (MVRA)  |  22 Jan 2026 – Present</w:t>
      </w:r>
    </w:p>
    <w:p w14:paraId="107E1DB5" w14:textId="77777777" w:rsidR="002408EF" w:rsidRPr="001720BC" w:rsidRDefault="00000000">
      <w:pPr>
        <w:keepLines/>
        <w:rPr>
          <w:rFonts w:ascii="Times New Roman" w:hAnsi="Times New Roman" w:cs="Times New Roman"/>
        </w:rPr>
      </w:pPr>
      <w:r w:rsidRPr="001720BC">
        <w:rPr>
          <w:rFonts w:ascii="Times New Roman" w:hAnsi="Times New Roman" w:cs="Times New Roman"/>
        </w:rPr>
        <w:t>Technology: Python, Dagster, SQL Server, Polars, DuckDB, Delta Lake, AWS EKS, Docker, Kubernetes, Helm, Azure DevOps, pytest</w:t>
      </w:r>
    </w:p>
    <w:p w14:paraId="51465B41" w14:textId="77777777" w:rsidR="002408EF" w:rsidRPr="001720BC" w:rsidRDefault="00000000">
      <w:pPr>
        <w:pStyle w:val="ListBullet"/>
        <w:keepLines/>
        <w:ind w:left="331" w:hanging="173"/>
        <w:rPr>
          <w:rFonts w:ascii="Times New Roman" w:hAnsi="Times New Roman" w:cs="Times New Roman"/>
        </w:rPr>
      </w:pPr>
      <w:r w:rsidRPr="001720BC">
        <w:rPr>
          <w:rFonts w:ascii="Times New Roman" w:hAnsi="Times New Roman" w:cs="Times New Roman"/>
        </w:rPr>
        <w:t>Developed and supported Python/Dagster asset-based pipelines within an orchestration platform covering 50+ mortgage risk and hedging analytics jobs.</w:t>
      </w:r>
    </w:p>
    <w:p w14:paraId="1327B6CA" w14:textId="77777777" w:rsidR="002408EF" w:rsidRPr="001720BC" w:rsidRDefault="00000000">
      <w:pPr>
        <w:pStyle w:val="ListBullet"/>
        <w:keepLines/>
        <w:ind w:left="331" w:hanging="173"/>
        <w:rPr>
          <w:rFonts w:ascii="Times New Roman" w:hAnsi="Times New Roman" w:cs="Times New Roman"/>
        </w:rPr>
      </w:pPr>
      <w:r w:rsidRPr="001720BC">
        <w:rPr>
          <w:rFonts w:ascii="Times New Roman" w:hAnsi="Times New Roman" w:cs="Times New Roman"/>
        </w:rPr>
        <w:t>Supported ingestion and processing of market data from Bloomberg SFTP and Refinitiv APIs for rate processing, Compass roll-forward, cap-grid analytics, calibration and reporting.</w:t>
      </w:r>
    </w:p>
    <w:p w14:paraId="759C259E" w14:textId="77777777" w:rsidR="002408EF" w:rsidRPr="001720BC" w:rsidRDefault="00000000">
      <w:pPr>
        <w:pStyle w:val="ListBullet"/>
        <w:keepLines/>
        <w:ind w:left="331" w:hanging="173"/>
        <w:rPr>
          <w:rFonts w:ascii="Times New Roman" w:hAnsi="Times New Roman" w:cs="Times New Roman"/>
        </w:rPr>
      </w:pPr>
      <w:r w:rsidRPr="001720BC">
        <w:rPr>
          <w:rFonts w:ascii="Times New Roman" w:hAnsi="Times New Roman" w:cs="Times New Roman"/>
        </w:rPr>
        <w:t>Worked with a hybrid Linux and Windows execution model: Dagster code servers on AWS EKS, Windows agents with Dagster Pipes and SQL Server-backed job queues.</w:t>
      </w:r>
    </w:p>
    <w:p w14:paraId="025C0E1F" w14:textId="77777777" w:rsidR="002408EF" w:rsidRPr="001720BC" w:rsidRDefault="00000000">
      <w:pPr>
        <w:pStyle w:val="ListBullet"/>
        <w:keepLines/>
        <w:ind w:left="331" w:hanging="173"/>
        <w:rPr>
          <w:rFonts w:ascii="Times New Roman" w:hAnsi="Times New Roman" w:cs="Times New Roman"/>
        </w:rPr>
      </w:pPr>
      <w:r w:rsidRPr="001720BC">
        <w:rPr>
          <w:rFonts w:ascii="Times New Roman" w:hAnsi="Times New Roman" w:cs="Times New Roman"/>
        </w:rPr>
        <w:t>Investigated job failures, scheduling and partition issues; supported environment comparisons and production stabilization across development, UAT and production.</w:t>
      </w:r>
    </w:p>
    <w:p w14:paraId="20966825" w14:textId="77777777" w:rsidR="002408EF" w:rsidRPr="001720BC" w:rsidRDefault="00000000">
      <w:pPr>
        <w:pStyle w:val="ListBullet"/>
        <w:keepLines/>
        <w:ind w:left="331" w:hanging="173"/>
        <w:rPr>
          <w:rFonts w:ascii="Times New Roman" w:hAnsi="Times New Roman" w:cs="Times New Roman"/>
        </w:rPr>
      </w:pPr>
      <w:r w:rsidRPr="001720BC">
        <w:rPr>
          <w:rFonts w:ascii="Times New Roman" w:hAnsi="Times New Roman" w:cs="Times New Roman"/>
        </w:rPr>
        <w:t>Developed and reviewed fixture-based pytest unit tests for critical pipelines and participated in pull requests, release validation and CI/CD activities.</w:t>
      </w:r>
    </w:p>
    <w:p w14:paraId="452625B7" w14:textId="77777777" w:rsidR="002408EF" w:rsidRPr="001720BC" w:rsidRDefault="00000000">
      <w:pPr>
        <w:keepLines/>
        <w:spacing w:before="80"/>
        <w:rPr>
          <w:rFonts w:ascii="Times New Roman" w:hAnsi="Times New Roman" w:cs="Times New Roman"/>
        </w:rPr>
      </w:pPr>
      <w:r w:rsidRPr="001720BC">
        <w:rPr>
          <w:rFonts w:ascii="Times New Roman" w:hAnsi="Times New Roman" w:cs="Times New Roman"/>
          <w:b/>
          <w:color w:val="007784"/>
          <w:sz w:val="19"/>
        </w:rPr>
        <w:t>Project 1: IKEA IT – People Platform ESG  |  09 Apr 2025 – 18 Dec 2025</w:t>
      </w:r>
    </w:p>
    <w:p w14:paraId="6381B8E4" w14:textId="77777777" w:rsidR="002408EF" w:rsidRPr="001720BC" w:rsidRDefault="00000000">
      <w:pPr>
        <w:keepLines/>
        <w:rPr>
          <w:rFonts w:ascii="Times New Roman" w:hAnsi="Times New Roman" w:cs="Times New Roman"/>
        </w:rPr>
      </w:pPr>
      <w:r w:rsidRPr="001720BC">
        <w:rPr>
          <w:rFonts w:ascii="Times New Roman" w:hAnsi="Times New Roman" w:cs="Times New Roman"/>
        </w:rPr>
        <w:t>Role: Azure Data Engineer | Azure Data Factory, ADLS Gen2, Azure Databricks, Azure SQL, PySpark, Delta Lake</w:t>
      </w:r>
    </w:p>
    <w:p w14:paraId="029EF3C0" w14:textId="77777777" w:rsidR="002408EF" w:rsidRPr="001720BC" w:rsidRDefault="00000000">
      <w:pPr>
        <w:pStyle w:val="ListBullet"/>
        <w:keepLines/>
        <w:ind w:left="331" w:hanging="173"/>
        <w:rPr>
          <w:rFonts w:ascii="Times New Roman" w:hAnsi="Times New Roman" w:cs="Times New Roman"/>
        </w:rPr>
      </w:pPr>
      <w:r w:rsidRPr="001720BC">
        <w:rPr>
          <w:rFonts w:ascii="Times New Roman" w:hAnsi="Times New Roman" w:cs="Times New Roman"/>
        </w:rPr>
        <w:t>Developed and supported data ingestion and ETL/ELT processing for People Platform and ESG datasets using Azure data engineering services.</w:t>
      </w:r>
    </w:p>
    <w:p w14:paraId="26F9B5F6" w14:textId="77777777" w:rsidR="002408EF" w:rsidRPr="001720BC" w:rsidRDefault="00000000">
      <w:pPr>
        <w:pStyle w:val="ListBullet"/>
        <w:keepLines/>
        <w:ind w:left="331" w:hanging="173"/>
        <w:rPr>
          <w:rFonts w:ascii="Times New Roman" w:hAnsi="Times New Roman" w:cs="Times New Roman"/>
        </w:rPr>
      </w:pPr>
      <w:r w:rsidRPr="001720BC">
        <w:rPr>
          <w:rFonts w:ascii="Times New Roman" w:hAnsi="Times New Roman" w:cs="Times New Roman"/>
        </w:rPr>
        <w:t>Worked with ADF pipelines, ADLS Gen2 storage, Databricks/PySpark transformations, Delta Lake processing and Azure SQL data validation.</w:t>
      </w:r>
    </w:p>
    <w:p w14:paraId="54C67476" w14:textId="77777777" w:rsidR="002408EF" w:rsidRPr="001720BC" w:rsidRDefault="00000000">
      <w:pPr>
        <w:pStyle w:val="ListBullet"/>
        <w:keepLines/>
        <w:ind w:left="331" w:hanging="173"/>
        <w:rPr>
          <w:rFonts w:ascii="Times New Roman" w:hAnsi="Times New Roman" w:cs="Times New Roman"/>
        </w:rPr>
      </w:pPr>
      <w:r w:rsidRPr="001720BC">
        <w:rPr>
          <w:rFonts w:ascii="Times New Roman" w:hAnsi="Times New Roman" w:cs="Times New Roman"/>
        </w:rPr>
        <w:t>Collaborated with QA, DevOps and business teams on data quality, troubleshooting, release validation and downstream reporting needs.</w:t>
      </w:r>
    </w:p>
    <w:p w14:paraId="5C6EB865" w14:textId="77777777" w:rsidR="002408EF" w:rsidRPr="00B45B35" w:rsidRDefault="00000000">
      <w:pPr>
        <w:keepLines/>
        <w:pBdr>
          <w:bottom w:val="single" w:sz="8" w:space="0" w:color="007784"/>
        </w:pBdr>
        <w:spacing w:before="80" w:after="120"/>
        <w:rPr>
          <w:rFonts w:ascii="Times New Roman" w:hAnsi="Times New Roman" w:cs="Times New Roman"/>
          <w:b/>
          <w:color w:val="007784"/>
          <w:sz w:val="24"/>
          <w:szCs w:val="24"/>
        </w:rPr>
      </w:pPr>
      <w:r w:rsidRPr="00B45B35">
        <w:rPr>
          <w:rFonts w:ascii="Times New Roman" w:hAnsi="Times New Roman" w:cs="Times New Roman"/>
          <w:b/>
          <w:color w:val="007784"/>
          <w:sz w:val="24"/>
          <w:szCs w:val="24"/>
        </w:rPr>
        <w:t>EARLIER PROFESSIONAL EXPERIENCE</w:t>
      </w:r>
    </w:p>
    <w:p w14:paraId="1EA4D941" w14:textId="77777777" w:rsidR="002408EF" w:rsidRPr="001720BC" w:rsidRDefault="00000000">
      <w:pPr>
        <w:keepLines/>
        <w:spacing w:before="80"/>
        <w:rPr>
          <w:rFonts w:ascii="Times New Roman" w:hAnsi="Times New Roman" w:cs="Times New Roman"/>
        </w:rPr>
      </w:pPr>
      <w:r w:rsidRPr="001720BC">
        <w:rPr>
          <w:rFonts w:ascii="Times New Roman" w:hAnsi="Times New Roman" w:cs="Times New Roman"/>
          <w:b/>
          <w:color w:val="132A47"/>
          <w:sz w:val="20"/>
        </w:rPr>
        <w:t>HEXAGON R&amp;D INDIA PVT. LTD.  |  Senior Software Developer</w:t>
      </w:r>
    </w:p>
    <w:p w14:paraId="352F4EEE" w14:textId="77777777" w:rsidR="002408EF" w:rsidRPr="001720BC" w:rsidRDefault="00000000">
      <w:pPr>
        <w:keepLines/>
        <w:rPr>
          <w:rFonts w:ascii="Times New Roman" w:hAnsi="Times New Roman" w:cs="Times New Roman"/>
        </w:rPr>
      </w:pPr>
      <w:r w:rsidRPr="001720BC">
        <w:rPr>
          <w:rFonts w:ascii="Times New Roman" w:hAnsi="Times New Roman" w:cs="Times New Roman"/>
        </w:rPr>
        <w:t>Jan 2023 – Mar 2025  |  Data Engineer – Mining Domain</w:t>
      </w:r>
    </w:p>
    <w:p w14:paraId="72F3E2C4" w14:textId="77777777" w:rsidR="002408EF" w:rsidRPr="001720BC" w:rsidRDefault="00000000">
      <w:pPr>
        <w:pStyle w:val="ListBullet"/>
        <w:keepLines/>
        <w:ind w:left="331" w:hanging="173"/>
        <w:rPr>
          <w:rFonts w:ascii="Times New Roman" w:hAnsi="Times New Roman" w:cs="Times New Roman"/>
        </w:rPr>
      </w:pPr>
      <w:r w:rsidRPr="001720BC">
        <w:rPr>
          <w:rFonts w:ascii="Times New Roman" w:hAnsi="Times New Roman" w:cs="Times New Roman"/>
        </w:rPr>
        <w:t>Designed and maintained scalable Python, PySpark and SQL ETL/ELT workflows for operational, equipment and production data.</w:t>
      </w:r>
    </w:p>
    <w:p w14:paraId="114F5F09" w14:textId="77777777" w:rsidR="002408EF" w:rsidRPr="001720BC" w:rsidRDefault="00000000">
      <w:pPr>
        <w:pStyle w:val="ListBullet"/>
        <w:keepLines/>
        <w:ind w:left="331" w:hanging="173"/>
        <w:rPr>
          <w:rFonts w:ascii="Times New Roman" w:hAnsi="Times New Roman" w:cs="Times New Roman"/>
        </w:rPr>
      </w:pPr>
      <w:r w:rsidRPr="001720BC">
        <w:rPr>
          <w:rFonts w:ascii="Times New Roman" w:hAnsi="Times New Roman" w:cs="Times New Roman"/>
        </w:rPr>
        <w:t>Worked with BigQuery, Cloud Storage and Dataproc for cloud-based data processing and migration of on-premises workflows.</w:t>
      </w:r>
    </w:p>
    <w:p w14:paraId="2CFD8A0D" w14:textId="77777777" w:rsidR="002408EF" w:rsidRPr="001720BC" w:rsidRDefault="00000000">
      <w:pPr>
        <w:pStyle w:val="ListBullet"/>
        <w:keepLines/>
        <w:ind w:left="331" w:hanging="173"/>
        <w:rPr>
          <w:rFonts w:ascii="Times New Roman" w:hAnsi="Times New Roman" w:cs="Times New Roman"/>
        </w:rPr>
      </w:pPr>
      <w:r w:rsidRPr="001720BC">
        <w:rPr>
          <w:rFonts w:ascii="Times New Roman" w:hAnsi="Times New Roman" w:cs="Times New Roman"/>
        </w:rPr>
        <w:t>Scheduled and monitored pipelines using Apache Airflow; performed data validation, reconciliation, SQL optimization and incident resolution.</w:t>
      </w:r>
    </w:p>
    <w:p w14:paraId="15A5EDE4" w14:textId="77777777" w:rsidR="002408EF" w:rsidRPr="001720BC" w:rsidRDefault="00000000">
      <w:pPr>
        <w:pStyle w:val="ListBullet"/>
        <w:keepLines/>
        <w:ind w:left="331" w:hanging="173"/>
        <w:rPr>
          <w:rFonts w:ascii="Times New Roman" w:hAnsi="Times New Roman" w:cs="Times New Roman"/>
        </w:rPr>
      </w:pPr>
      <w:r w:rsidRPr="001720BC">
        <w:rPr>
          <w:rFonts w:ascii="Times New Roman" w:hAnsi="Times New Roman" w:cs="Times New Roman"/>
        </w:rPr>
        <w:t>Partnered with stakeholders and QA teams to translate business requirements into reliable data solutions.</w:t>
      </w:r>
    </w:p>
    <w:p w14:paraId="19A3FD27" w14:textId="77777777" w:rsidR="002408EF" w:rsidRPr="001720BC" w:rsidRDefault="00000000">
      <w:pPr>
        <w:keepLines/>
        <w:spacing w:before="80"/>
        <w:rPr>
          <w:rFonts w:ascii="Times New Roman" w:hAnsi="Times New Roman" w:cs="Times New Roman"/>
        </w:rPr>
      </w:pPr>
      <w:r w:rsidRPr="001720BC">
        <w:rPr>
          <w:rFonts w:ascii="Times New Roman" w:hAnsi="Times New Roman" w:cs="Times New Roman"/>
          <w:b/>
          <w:color w:val="132A47"/>
          <w:sz w:val="20"/>
        </w:rPr>
        <w:t>SMARTEK21 PVT. LTD.  |  Senior Software Engineer</w:t>
      </w:r>
    </w:p>
    <w:p w14:paraId="433372EC" w14:textId="77777777" w:rsidR="002408EF" w:rsidRPr="001720BC" w:rsidRDefault="00000000">
      <w:pPr>
        <w:keepLines/>
        <w:rPr>
          <w:rFonts w:ascii="Times New Roman" w:hAnsi="Times New Roman" w:cs="Times New Roman"/>
        </w:rPr>
      </w:pPr>
      <w:r w:rsidRPr="001720BC">
        <w:rPr>
          <w:rFonts w:ascii="Times New Roman" w:hAnsi="Times New Roman" w:cs="Times New Roman"/>
        </w:rPr>
        <w:t>Apr 2022 – Jan 2023  |  Data Engineer / Power BI Developer – T-Mobile</w:t>
      </w:r>
    </w:p>
    <w:p w14:paraId="27CC9297" w14:textId="77777777" w:rsidR="002408EF" w:rsidRPr="001720BC" w:rsidRDefault="00000000">
      <w:pPr>
        <w:pStyle w:val="ListBullet"/>
        <w:keepLines/>
        <w:ind w:left="331" w:hanging="173"/>
        <w:rPr>
          <w:rFonts w:ascii="Times New Roman" w:hAnsi="Times New Roman" w:cs="Times New Roman"/>
        </w:rPr>
      </w:pPr>
      <w:r w:rsidRPr="001720BC">
        <w:rPr>
          <w:rFonts w:ascii="Times New Roman" w:hAnsi="Times New Roman" w:cs="Times New Roman"/>
        </w:rPr>
        <w:t>Developed SQL and Python-based ingestion and transformation workflows and curated datasets for telecom reporting.</w:t>
      </w:r>
    </w:p>
    <w:p w14:paraId="6E206FF0" w14:textId="77777777" w:rsidR="002408EF" w:rsidRPr="001720BC" w:rsidRDefault="00000000">
      <w:pPr>
        <w:pStyle w:val="ListBullet"/>
        <w:keepLines/>
        <w:ind w:left="331" w:hanging="173"/>
        <w:rPr>
          <w:rFonts w:ascii="Times New Roman" w:hAnsi="Times New Roman" w:cs="Times New Roman"/>
        </w:rPr>
      </w:pPr>
      <w:r w:rsidRPr="001720BC">
        <w:rPr>
          <w:rFonts w:ascii="Times New Roman" w:hAnsi="Times New Roman" w:cs="Times New Roman"/>
        </w:rPr>
        <w:t>Created Power BI reports and dashboards with DAX measures, KPIs, drill-down views and business-facing visualizations.</w:t>
      </w:r>
    </w:p>
    <w:p w14:paraId="6D733628" w14:textId="77777777" w:rsidR="002408EF" w:rsidRPr="001720BC" w:rsidRDefault="00000000">
      <w:pPr>
        <w:pStyle w:val="ListBullet"/>
        <w:keepLines/>
        <w:ind w:left="331" w:hanging="173"/>
        <w:rPr>
          <w:rFonts w:ascii="Times New Roman" w:hAnsi="Times New Roman" w:cs="Times New Roman"/>
        </w:rPr>
      </w:pPr>
      <w:r w:rsidRPr="001720BC">
        <w:rPr>
          <w:rFonts w:ascii="Times New Roman" w:hAnsi="Times New Roman" w:cs="Times New Roman"/>
        </w:rPr>
        <w:lastRenderedPageBreak/>
        <w:t>Worked on BigQuery data models, data quality checks, Airflow scheduling, dataset refresh, incremental loading and row-level security.</w:t>
      </w:r>
    </w:p>
    <w:p w14:paraId="77F192FD" w14:textId="77777777" w:rsidR="002408EF" w:rsidRPr="001720BC" w:rsidRDefault="00000000">
      <w:pPr>
        <w:keepLines/>
        <w:spacing w:before="80"/>
        <w:rPr>
          <w:rFonts w:ascii="Times New Roman" w:hAnsi="Times New Roman" w:cs="Times New Roman"/>
        </w:rPr>
      </w:pPr>
      <w:r w:rsidRPr="001720BC">
        <w:rPr>
          <w:rFonts w:ascii="Times New Roman" w:hAnsi="Times New Roman" w:cs="Times New Roman"/>
          <w:b/>
          <w:color w:val="132A47"/>
          <w:sz w:val="20"/>
        </w:rPr>
        <w:t>CUREUS TECHNOLOGIES PVT. LTD.  |  Software Engineer</w:t>
      </w:r>
    </w:p>
    <w:p w14:paraId="09A0FADC" w14:textId="77777777" w:rsidR="002408EF" w:rsidRPr="001720BC" w:rsidRDefault="00000000">
      <w:pPr>
        <w:keepLines/>
        <w:rPr>
          <w:rFonts w:ascii="Times New Roman" w:hAnsi="Times New Roman" w:cs="Times New Roman"/>
        </w:rPr>
      </w:pPr>
      <w:r w:rsidRPr="001720BC">
        <w:rPr>
          <w:rFonts w:ascii="Times New Roman" w:hAnsi="Times New Roman" w:cs="Times New Roman"/>
        </w:rPr>
        <w:t>Mar 2018 – Apr 2022  |  Power BI / SQL Reporting &amp; Production Support</w:t>
      </w:r>
    </w:p>
    <w:p w14:paraId="7FC482A4" w14:textId="77777777" w:rsidR="002408EF" w:rsidRPr="001720BC" w:rsidRDefault="00000000">
      <w:pPr>
        <w:pStyle w:val="ListBullet"/>
        <w:keepLines/>
        <w:ind w:left="331" w:hanging="173"/>
        <w:rPr>
          <w:rFonts w:ascii="Times New Roman" w:hAnsi="Times New Roman" w:cs="Times New Roman"/>
        </w:rPr>
      </w:pPr>
      <w:r w:rsidRPr="001720BC">
        <w:rPr>
          <w:rFonts w:ascii="Times New Roman" w:hAnsi="Times New Roman" w:cs="Times New Roman"/>
        </w:rPr>
        <w:t>Built Power BI dashboards and SQL reporting datasets, including transformations, business requirements analysis and report validation.</w:t>
      </w:r>
    </w:p>
    <w:p w14:paraId="30D4BAAD" w14:textId="77777777" w:rsidR="002408EF" w:rsidRPr="001720BC" w:rsidRDefault="00000000">
      <w:pPr>
        <w:pStyle w:val="ListBullet"/>
        <w:keepLines/>
        <w:ind w:left="331" w:hanging="173"/>
        <w:rPr>
          <w:rFonts w:ascii="Times New Roman" w:hAnsi="Times New Roman" w:cs="Times New Roman"/>
        </w:rPr>
      </w:pPr>
      <w:r w:rsidRPr="001720BC">
        <w:rPr>
          <w:rFonts w:ascii="Times New Roman" w:hAnsi="Times New Roman" w:cs="Times New Roman"/>
        </w:rPr>
        <w:t>Supported SQL Server environments through query troubleshooting, monitoring, incident response, change management and root-cause analysis.</w:t>
      </w:r>
    </w:p>
    <w:p w14:paraId="6C0A444E" w14:textId="77777777" w:rsidR="002408EF" w:rsidRPr="001720BC" w:rsidRDefault="00000000">
      <w:pPr>
        <w:pStyle w:val="ListBullet"/>
        <w:keepLines/>
        <w:ind w:left="331" w:hanging="173"/>
        <w:rPr>
          <w:rFonts w:ascii="Times New Roman" w:hAnsi="Times New Roman" w:cs="Times New Roman"/>
        </w:rPr>
      </w:pPr>
      <w:r w:rsidRPr="001720BC">
        <w:rPr>
          <w:rFonts w:ascii="Times New Roman" w:hAnsi="Times New Roman" w:cs="Times New Roman"/>
        </w:rPr>
        <w:t>Worked with business and support teams to resolve production issues, improve reporting reliability and maintain service commitments.</w:t>
      </w:r>
    </w:p>
    <w:p w14:paraId="60EB4CC9" w14:textId="77777777" w:rsidR="002408EF" w:rsidRPr="00B45B35" w:rsidRDefault="00000000">
      <w:pPr>
        <w:keepLines/>
        <w:pBdr>
          <w:bottom w:val="single" w:sz="8" w:space="0" w:color="007784"/>
        </w:pBdr>
        <w:spacing w:before="80" w:after="120"/>
        <w:rPr>
          <w:rFonts w:ascii="Times New Roman" w:hAnsi="Times New Roman" w:cs="Times New Roman"/>
          <w:b/>
          <w:color w:val="007784"/>
          <w:sz w:val="24"/>
          <w:szCs w:val="24"/>
        </w:rPr>
      </w:pPr>
      <w:r w:rsidRPr="00B45B35">
        <w:rPr>
          <w:rFonts w:ascii="Times New Roman" w:hAnsi="Times New Roman" w:cs="Times New Roman"/>
          <w:b/>
          <w:color w:val="007784"/>
          <w:sz w:val="24"/>
          <w:szCs w:val="24"/>
        </w:rPr>
        <w:t>CERTIFICATIONS &amp; PROFESSIONAL DEVELOPMENT</w:t>
      </w:r>
    </w:p>
    <w:p w14:paraId="3DED9CF4" w14:textId="77777777" w:rsidR="002408EF" w:rsidRPr="001720BC" w:rsidRDefault="00000000">
      <w:pPr>
        <w:keepLines/>
        <w:rPr>
          <w:rFonts w:ascii="Times New Roman" w:hAnsi="Times New Roman" w:cs="Times New Roman"/>
        </w:rPr>
      </w:pPr>
      <w:r w:rsidRPr="001720BC">
        <w:rPr>
          <w:rFonts w:ascii="Times New Roman" w:hAnsi="Times New Roman" w:cs="Times New Roman"/>
        </w:rPr>
        <w:t>Google Cloud Certified – Professional Data Engineer | Listed validity: 2025–2027</w:t>
      </w:r>
    </w:p>
    <w:p w14:paraId="5FAAFFA0" w14:textId="77777777" w:rsidR="002408EF" w:rsidRPr="001720BC" w:rsidRDefault="00000000">
      <w:pPr>
        <w:keepLines/>
        <w:rPr>
          <w:rFonts w:ascii="Times New Roman" w:hAnsi="Times New Roman" w:cs="Times New Roman"/>
        </w:rPr>
      </w:pPr>
      <w:r w:rsidRPr="001720BC">
        <w:rPr>
          <w:rFonts w:ascii="Times New Roman" w:hAnsi="Times New Roman" w:cs="Times New Roman"/>
        </w:rPr>
        <w:t>Microsoft Certified: Power BI Data Analyst Associate (PL-300) | Listed validity: 2024–2025</w:t>
      </w:r>
    </w:p>
    <w:p w14:paraId="3E1D85CD" w14:textId="77777777" w:rsidR="002408EF" w:rsidRPr="001720BC" w:rsidRDefault="00000000">
      <w:pPr>
        <w:keepLines/>
        <w:rPr>
          <w:rFonts w:ascii="Times New Roman" w:hAnsi="Times New Roman" w:cs="Times New Roman"/>
        </w:rPr>
      </w:pPr>
      <w:r w:rsidRPr="001720BC">
        <w:rPr>
          <w:rFonts w:ascii="Times New Roman" w:hAnsi="Times New Roman" w:cs="Times New Roman"/>
        </w:rPr>
        <w:t>Certified SAFe Agile Practitioner | Listed validity: 2023–2024</w:t>
      </w:r>
    </w:p>
    <w:p w14:paraId="0DA2D9CD" w14:textId="77777777" w:rsidR="002408EF" w:rsidRPr="001720BC" w:rsidRDefault="00000000">
      <w:pPr>
        <w:keepLines/>
        <w:rPr>
          <w:rFonts w:ascii="Times New Roman" w:hAnsi="Times New Roman" w:cs="Times New Roman"/>
        </w:rPr>
      </w:pPr>
      <w:r w:rsidRPr="001720BC">
        <w:rPr>
          <w:rFonts w:ascii="Times New Roman" w:hAnsi="Times New Roman" w:cs="Times New Roman"/>
        </w:rPr>
        <w:t>Data Science and Machine Learning (DSML) Certification – Scaler Academy</w:t>
      </w:r>
    </w:p>
    <w:p w14:paraId="3B8A3629" w14:textId="77777777" w:rsidR="002408EF" w:rsidRPr="00B45B35" w:rsidRDefault="00000000">
      <w:pPr>
        <w:keepLines/>
        <w:pBdr>
          <w:bottom w:val="single" w:sz="8" w:space="0" w:color="007784"/>
        </w:pBdr>
        <w:spacing w:before="80" w:after="120"/>
        <w:rPr>
          <w:rFonts w:ascii="Times New Roman" w:hAnsi="Times New Roman" w:cs="Times New Roman"/>
          <w:b/>
          <w:color w:val="007784"/>
          <w:sz w:val="24"/>
          <w:szCs w:val="24"/>
        </w:rPr>
      </w:pPr>
      <w:r w:rsidRPr="00B45B35">
        <w:rPr>
          <w:rFonts w:ascii="Times New Roman" w:hAnsi="Times New Roman" w:cs="Times New Roman"/>
          <w:b/>
          <w:color w:val="007784"/>
          <w:sz w:val="24"/>
          <w:szCs w:val="24"/>
        </w:rPr>
        <w:t>EDUCATION</w:t>
      </w:r>
    </w:p>
    <w:p w14:paraId="404C8E93" w14:textId="77777777" w:rsidR="002408EF" w:rsidRPr="001720BC" w:rsidRDefault="00000000">
      <w:pPr>
        <w:keepLines/>
        <w:rPr>
          <w:rFonts w:ascii="Times New Roman" w:hAnsi="Times New Roman" w:cs="Times New Roman"/>
        </w:rPr>
      </w:pPr>
      <w:r w:rsidRPr="001720BC">
        <w:rPr>
          <w:rFonts w:ascii="Times New Roman" w:hAnsi="Times New Roman" w:cs="Times New Roman"/>
        </w:rPr>
        <w:t>Bachelor of Technology (B.Tech) – Jawaharlal Nehru Technological University, Kakinada</w:t>
      </w:r>
    </w:p>
    <w:p w14:paraId="54066269" w14:textId="77777777" w:rsidR="002408EF" w:rsidRPr="00B45B35" w:rsidRDefault="00000000">
      <w:pPr>
        <w:keepLines/>
        <w:pBdr>
          <w:bottom w:val="single" w:sz="8" w:space="0" w:color="007784"/>
        </w:pBdr>
        <w:spacing w:before="80" w:after="120"/>
        <w:rPr>
          <w:rFonts w:ascii="Times New Roman" w:hAnsi="Times New Roman" w:cs="Times New Roman"/>
          <w:b/>
          <w:color w:val="007784"/>
          <w:sz w:val="24"/>
          <w:szCs w:val="24"/>
        </w:rPr>
      </w:pPr>
      <w:r w:rsidRPr="00B45B35">
        <w:rPr>
          <w:rFonts w:ascii="Times New Roman" w:hAnsi="Times New Roman" w:cs="Times New Roman"/>
          <w:b/>
          <w:color w:val="007784"/>
          <w:sz w:val="24"/>
          <w:szCs w:val="24"/>
        </w:rPr>
        <w:t>AWARDS &amp; RECOGNITION</w:t>
      </w:r>
    </w:p>
    <w:p w14:paraId="13FA3B27" w14:textId="77777777" w:rsidR="002408EF" w:rsidRPr="001720BC" w:rsidRDefault="00000000">
      <w:pPr>
        <w:keepLines/>
        <w:rPr>
          <w:rFonts w:ascii="Times New Roman" w:hAnsi="Times New Roman" w:cs="Times New Roman"/>
        </w:rPr>
      </w:pPr>
      <w:r w:rsidRPr="001720BC">
        <w:rPr>
          <w:rFonts w:ascii="Times New Roman" w:hAnsi="Times New Roman" w:cs="Times New Roman"/>
        </w:rPr>
        <w:t>Smart Spot Award – Excellence in Innovation (July 2022)  |  SmartTeam Award  |  Business appreciation awards</w:t>
      </w:r>
    </w:p>
    <w:sectPr w:rsidR="002408EF" w:rsidRPr="001720BC" w:rsidSect="00034616">
      <w:footerReference w:type="default" r:id="rId8"/>
      <w:pgSz w:w="12240" w:h="15840"/>
      <w:pgMar w:top="936" w:right="1152" w:bottom="864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753A09" w14:textId="77777777" w:rsidR="00233691" w:rsidRDefault="00233691">
      <w:pPr>
        <w:spacing w:after="0" w:line="240" w:lineRule="auto"/>
      </w:pPr>
      <w:r>
        <w:separator/>
      </w:r>
    </w:p>
  </w:endnote>
  <w:endnote w:type="continuationSeparator" w:id="0">
    <w:p w14:paraId="176B608B" w14:textId="77777777" w:rsidR="00233691" w:rsidRDefault="002336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98AD82" w14:textId="77777777" w:rsidR="002408EF" w:rsidRDefault="00000000">
    <w:pPr>
      <w:pStyle w:val="Footer"/>
      <w:jc w:val="center"/>
    </w:pPr>
    <w:r>
      <w:rPr>
        <w:color w:val="007784"/>
        <w:sz w:val="16"/>
      </w:rPr>
      <w:t>A. ATCHYUTARAO  •  AZURE DATA ENGINEER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56FB83" w14:textId="77777777" w:rsidR="00233691" w:rsidRDefault="00233691">
      <w:pPr>
        <w:spacing w:after="0" w:line="240" w:lineRule="auto"/>
      </w:pPr>
      <w:r>
        <w:separator/>
      </w:r>
    </w:p>
  </w:footnote>
  <w:footnote w:type="continuationSeparator" w:id="0">
    <w:p w14:paraId="01AF67B1" w14:textId="77777777" w:rsidR="00233691" w:rsidRDefault="002336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9770350">
    <w:abstractNumId w:val="8"/>
  </w:num>
  <w:num w:numId="2" w16cid:durableId="1245992093">
    <w:abstractNumId w:val="6"/>
  </w:num>
  <w:num w:numId="3" w16cid:durableId="545021547">
    <w:abstractNumId w:val="5"/>
  </w:num>
  <w:num w:numId="4" w16cid:durableId="1790784840">
    <w:abstractNumId w:val="4"/>
  </w:num>
  <w:num w:numId="5" w16cid:durableId="1201043537">
    <w:abstractNumId w:val="7"/>
  </w:num>
  <w:num w:numId="6" w16cid:durableId="1714428834">
    <w:abstractNumId w:val="3"/>
  </w:num>
  <w:num w:numId="7" w16cid:durableId="684745710">
    <w:abstractNumId w:val="2"/>
  </w:num>
  <w:num w:numId="8" w16cid:durableId="1540120551">
    <w:abstractNumId w:val="1"/>
  </w:num>
  <w:num w:numId="9" w16cid:durableId="1865173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08DD"/>
    <w:rsid w:val="0015074B"/>
    <w:rsid w:val="001720BC"/>
    <w:rsid w:val="001B046E"/>
    <w:rsid w:val="00233691"/>
    <w:rsid w:val="002408EF"/>
    <w:rsid w:val="0029639D"/>
    <w:rsid w:val="00326F90"/>
    <w:rsid w:val="00AA1D8D"/>
    <w:rsid w:val="00B45B35"/>
    <w:rsid w:val="00B47730"/>
    <w:rsid w:val="00B520F3"/>
    <w:rsid w:val="00B56B2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d-Dev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8226C8"/>
  <w14:defaultImageDpi w14:val="300"/>
  <w15:docId w15:val="{95DF0D9A-04EB-4D95-AE2C-7F0E790E7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color w:val="2D3846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800</Words>
  <Characters>4564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Atchyut Andrapalli</cp:lastModifiedBy>
  <cp:revision>18</cp:revision>
  <dcterms:created xsi:type="dcterms:W3CDTF">2013-12-23T23:15:00Z</dcterms:created>
  <dcterms:modified xsi:type="dcterms:W3CDTF">2026-10-21T14:58:00Z</dcterms:modified>
  <cp:category/>
</cp:coreProperties>
</file>